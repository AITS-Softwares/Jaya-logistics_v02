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sz w:val="44"/>
        </w:rPr>
        <w:t>Jaya Logistics Driver App User Guide</w:t>
      </w:r>
    </w:p>
    <w:p>
      <w:pPr>
        <w:spacing w:after="320"/>
      </w:pPr>
      <w:r>
        <w:rPr>
          <w:rFonts w:ascii="Aptos" w:hAnsi="Aptos"/>
          <w:b w:val="0"/>
          <w:color w:val="555555"/>
          <w:sz w:val="22"/>
        </w:rPr>
        <w:t>For drivers and dispatch team</w:t>
      </w:r>
    </w:p>
    <w:p>
      <w:pPr>
        <w:spacing w:after="140"/>
      </w:pPr>
      <w:r>
        <w:rPr>
          <w:rFonts w:ascii="Aptos" w:hAnsi="Aptos"/>
          <w:b w:val="0"/>
          <w:sz w:val="22"/>
        </w:rPr>
        <w:t>This guide explains how a driver uses the Jaya Logistics Driver app for assigned delivery trips. The app shows only the driver’s own trips and shares location only while an active trip is being tracked.</w:t>
      </w:r>
    </w:p>
    <w:p>
      <w:pPr>
        <w:pStyle w:val="Heading1"/>
      </w:pPr>
      <w:r>
        <w:rPr>
          <w:rFonts w:ascii="Aptos" w:hAnsi="Aptos"/>
          <w:b/>
          <w:sz w:val="30"/>
        </w:rPr>
        <w:t>Before a Driver Can Use the App</w:t>
      </w:r>
    </w:p>
    <w:p>
      <w:pPr>
        <w:pStyle w:val="ListBullet"/>
        <w:spacing w:after="80"/>
      </w:pPr>
      <w:r>
        <w:rPr>
          <w:rFonts w:ascii="Aptos" w:hAnsi="Aptos"/>
          <w:b w:val="0"/>
          <w:sz w:val="22"/>
        </w:rPr>
        <w:t>The company must install the APK on the Android phone.</w:t>
      </w:r>
    </w:p>
    <w:p>
      <w:pPr>
        <w:pStyle w:val="ListBullet"/>
        <w:spacing w:after="80"/>
      </w:pPr>
      <w:r>
        <w:rPr>
          <w:rFonts w:ascii="Aptos" w:hAnsi="Aptos"/>
          <w:b w:val="0"/>
          <w:sz w:val="22"/>
        </w:rPr>
        <w:t>Dispatch must create the driver profile, set the driver mobile number and PIN, and assign the driver to a delivery trip in the ERP.</w:t>
      </w:r>
    </w:p>
    <w:p>
      <w:pPr>
        <w:pStyle w:val="ListBullet"/>
        <w:spacing w:after="80"/>
      </w:pPr>
      <w:r>
        <w:rPr>
          <w:rFonts w:ascii="Aptos" w:hAnsi="Aptos"/>
          <w:b w:val="0"/>
          <w:sz w:val="22"/>
        </w:rPr>
        <w:t>The phone must have mobile data or Wi-Fi, GPS enabled, and a working HTTPS connection to the company server.</w:t>
      </w:r>
    </w:p>
    <w:p>
      <w:pPr>
        <w:pStyle w:val="ListBullet"/>
        <w:spacing w:after="80"/>
      </w:pPr>
      <w:r>
        <w:rPr>
          <w:rFonts w:ascii="Aptos" w:hAnsi="Aptos"/>
          <w:b w:val="0"/>
          <w:sz w:val="22"/>
        </w:rPr>
        <w:t>The driver must not share the PIN with anyone.</w:t>
      </w:r>
    </w:p>
    <w:p>
      <w:pPr>
        <w:pStyle w:val="Heading1"/>
      </w:pPr>
      <w:r>
        <w:rPr>
          <w:rFonts w:ascii="Aptos" w:hAnsi="Aptos"/>
          <w:b/>
          <w:sz w:val="30"/>
        </w:rPr>
        <w:t>Driver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29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4968"/>
            <w:shd w:fill="1F29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What to do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r>
              <w:rPr>
                <w:rFonts w:ascii="Aptos" w:hAnsi="Aptos"/>
                <w:b/>
                <w:sz w:val="20"/>
              </w:rPr>
              <w:t>1. Open the app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r>
              <w:rPr>
                <w:rFonts w:ascii="Aptos" w:hAnsi="Aptos"/>
                <w:b w:val="0"/>
                <w:sz w:val="20"/>
              </w:rPr>
              <w:t>Tap Jaya Logistics Driver after installation.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5F7FA"/>
          </w:tcPr>
          <w:p>
            <w:r>
              <w:rPr>
                <w:rFonts w:ascii="Aptos" w:hAnsi="Aptos"/>
                <w:b/>
                <w:sz w:val="20"/>
              </w:rPr>
              <w:t>2. Sign in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5F7FA"/>
          </w:tcPr>
          <w:p>
            <w:r>
              <w:rPr>
                <w:rFonts w:ascii="Aptos" w:hAnsi="Aptos"/>
                <w:b w:val="0"/>
                <w:sz w:val="20"/>
              </w:rPr>
              <w:t>Enter the assigned mobile number and PIN, then tap Sign in securely.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r>
              <w:rPr>
                <w:rFonts w:ascii="Aptos" w:hAnsi="Aptos"/>
                <w:b/>
                <w:sz w:val="20"/>
              </w:rPr>
              <w:t>3. Wait for approval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r>
              <w:rPr>
                <w:rFonts w:ascii="Aptos" w:hAnsi="Aptos"/>
                <w:b w:val="0"/>
                <w:sz w:val="20"/>
              </w:rPr>
              <w:t>On first sign-in the phone is registered. The driver must wait while dispatch approves this device in the ERP, then tap Refresh approval.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5F7FA"/>
          </w:tcPr>
          <w:p>
            <w:r>
              <w:rPr>
                <w:rFonts w:ascii="Aptos" w:hAnsi="Aptos"/>
                <w:b/>
                <w:sz w:val="20"/>
              </w:rPr>
              <w:t>4. Check assigned trip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5F7FA"/>
          </w:tcPr>
          <w:p>
            <w:r>
              <w:rPr>
                <w:rFonts w:ascii="Aptos" w:hAnsi="Aptos"/>
                <w:b w:val="0"/>
                <w:sz w:val="20"/>
              </w:rPr>
              <w:t>After approval, only active trips assigned to that driver appear. The driver cannot see other ERP screens or other drivers’ trips.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r>
              <w:rPr>
                <w:rFonts w:ascii="Aptos" w:hAnsi="Aptos"/>
                <w:b/>
                <w:sz w:val="20"/>
              </w:rPr>
              <w:t>5. Start the trip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r>
              <w:rPr>
                <w:rFonts w:ascii="Aptos" w:hAnsi="Aptos"/>
                <w:b w:val="0"/>
                <w:sz w:val="20"/>
              </w:rPr>
              <w:t>Tap the available trip action such as Start trip, At pickup, Start delivery, or Arrived at stop as the delivery progresses.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5F7FA"/>
          </w:tcPr>
          <w:p>
            <w:r>
              <w:rPr>
                <w:rFonts w:ascii="Aptos" w:hAnsi="Aptos"/>
                <w:b/>
                <w:sz w:val="20"/>
              </w:rPr>
              <w:t>6. Allow permissions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5F7FA"/>
          </w:tcPr>
          <w:p>
            <w:r>
              <w:rPr>
                <w:rFonts w:ascii="Aptos" w:hAnsi="Aptos"/>
                <w:b w:val="0"/>
                <w:sz w:val="20"/>
              </w:rPr>
              <w:t>When location tracking starts, allow Precise Location and Notifications. In Android Settings for the app, set Location to Allow all the time so tracking can continue during delivery.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r>
              <w:rPr>
                <w:rFonts w:ascii="Aptos" w:hAnsi="Aptos"/>
                <w:b/>
                <w:sz w:val="20"/>
              </w:rPr>
              <w:t>7. Complete the trip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r>
              <w:rPr>
                <w:rFonts w:ascii="Aptos" w:hAnsi="Aptos"/>
                <w:b w:val="0"/>
                <w:sz w:val="20"/>
              </w:rPr>
              <w:t>Use the available delivery and completion actions only after the delivery is finished. Tracking stops when the trip is completed.</w:t>
            </w:r>
          </w:p>
        </w:tc>
      </w:tr>
    </w:tbl>
    <w:p>
      <w:pPr>
        <w:pStyle w:val="Heading1"/>
      </w:pPr>
      <w:r>
        <w:rPr>
          <w:rFonts w:ascii="Aptos" w:hAnsi="Aptos"/>
          <w:b/>
          <w:sz w:val="30"/>
        </w:rPr>
        <w:t>Permissions and Phone Settings</w:t>
      </w:r>
    </w:p>
    <w:p>
      <w:pPr>
        <w:spacing w:after="140"/>
      </w:pPr>
      <w:r>
        <w:rPr>
          <w:rFonts w:ascii="Aptos" w:hAnsi="Aptos"/>
          <w:b w:val="0"/>
          <w:sz w:val="22"/>
        </w:rPr>
        <w:t>The app needs only the permissions required for delivery tracking. It does not require access to the driver’s camera, contacts, or files for the current tracking workflow.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F29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Permission or setting</w:t>
            </w:r>
          </w:p>
        </w:tc>
        <w:tc>
          <w:tcPr>
            <w:tcW w:type="dxa" w:w="4968"/>
            <w:shd w:fill="1F293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Why it is needed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r>
              <w:rPr>
                <w:rFonts w:ascii="Aptos" w:hAnsi="Aptos"/>
                <w:b/>
                <w:sz w:val="20"/>
              </w:rPr>
              <w:t>Precise location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r>
              <w:rPr>
                <w:rFonts w:ascii="Aptos" w:hAnsi="Aptos"/>
                <w:b w:val="0"/>
                <w:sz w:val="20"/>
              </w:rPr>
              <w:t>Records delivery movement and arrival or departure events.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5F7FA"/>
          </w:tcPr>
          <w:p>
            <w:r>
              <w:rPr>
                <w:rFonts w:ascii="Aptos" w:hAnsi="Aptos"/>
                <w:b/>
                <w:sz w:val="20"/>
              </w:rPr>
              <w:t>Allow all the time location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5F7FA"/>
          </w:tcPr>
          <w:p>
            <w:r>
              <w:rPr>
                <w:rFonts w:ascii="Aptos" w:hAnsi="Aptos"/>
                <w:b w:val="0"/>
                <w:sz w:val="20"/>
              </w:rPr>
              <w:t>Allows location updates while the app is not open during an active trip.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r>
              <w:rPr>
                <w:rFonts w:ascii="Aptos" w:hAnsi="Aptos"/>
                <w:b/>
                <w:sz w:val="20"/>
              </w:rPr>
              <w:t>Notifications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r>
              <w:rPr>
                <w:rFonts w:ascii="Aptos" w:hAnsi="Aptos"/>
                <w:b w:val="0"/>
                <w:sz w:val="20"/>
              </w:rPr>
              <w:t>Shows that delivery tracking is active in the notification bar.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5F7FA"/>
          </w:tcPr>
          <w:p>
            <w:r>
              <w:rPr>
                <w:rFonts w:ascii="Aptos" w:hAnsi="Aptos"/>
                <w:b/>
                <w:sz w:val="20"/>
              </w:rPr>
              <w:t>Mobile data or Wi-Fi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5F7FA"/>
          </w:tcPr>
          <w:p>
            <w:r>
              <w:rPr>
                <w:rFonts w:ascii="Aptos" w:hAnsi="Aptos"/>
                <w:b w:val="0"/>
                <w:sz w:val="20"/>
              </w:rPr>
              <w:t>Sends trip actions and location updates to the server.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r>
              <w:rPr>
                <w:rFonts w:ascii="Aptos" w:hAnsi="Aptos"/>
                <w:b/>
                <w:sz w:val="20"/>
              </w:rPr>
              <w:t>GPS / Location services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</w:tcPr>
          <w:p>
            <w:r>
              <w:rPr>
                <w:rFonts w:ascii="Aptos" w:hAnsi="Aptos"/>
                <w:b w:val="0"/>
                <w:sz w:val="20"/>
              </w:rPr>
              <w:t>Must remain switched on while delivery tracking is required.</w:t>
            </w:r>
          </w:p>
        </w:tc>
      </w:tr>
      <w:tr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5F7FA"/>
          </w:tcPr>
          <w:p>
            <w:r>
              <w:rPr>
                <w:rFonts w:ascii="Aptos" w:hAnsi="Aptos"/>
                <w:b/>
                <w:sz w:val="20"/>
              </w:rPr>
              <w:t>Battery setting</w:t>
            </w:r>
          </w:p>
        </w:tc>
        <w:tc>
          <w:tcPr>
            <w:tcW w:type="dxa" w:w="4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vAlign w:val="center"/>
            <w:shd w:fill="F5F7FA"/>
          </w:tcPr>
          <w:p>
            <w:r>
              <w:rPr>
                <w:rFonts w:ascii="Aptos" w:hAnsi="Aptos"/>
                <w:b w:val="0"/>
                <w:sz w:val="20"/>
              </w:rPr>
              <w:t>Set the app to Unrestricted or do not optimize it, if the phone stops tracking in the background.</w:t>
            </w:r>
          </w:p>
        </w:tc>
      </w:tr>
    </w:tbl>
    <w:p>
      <w:pPr>
        <w:pStyle w:val="Heading1"/>
      </w:pPr>
      <w:r>
        <w:rPr>
          <w:rFonts w:ascii="Aptos" w:hAnsi="Aptos"/>
          <w:b/>
          <w:sz w:val="30"/>
        </w:rPr>
        <w:t>Dispatch Team Steps</w:t>
      </w:r>
    </w:p>
    <w:p>
      <w:pPr>
        <w:pStyle w:val="ListBullet"/>
        <w:spacing w:after="80"/>
      </w:pPr>
      <w:r>
        <w:rPr>
          <w:rFonts w:ascii="Aptos" w:hAnsi="Aptos"/>
          <w:b w:val="0"/>
          <w:sz w:val="22"/>
        </w:rPr>
        <w:t>Create or confirm the driver profile and PIN in the ERP.</w:t>
      </w:r>
    </w:p>
    <w:p>
      <w:pPr>
        <w:pStyle w:val="ListBullet"/>
        <w:spacing w:after="80"/>
      </w:pPr>
      <w:r>
        <w:rPr>
          <w:rFonts w:ascii="Aptos" w:hAnsi="Aptos"/>
          <w:b w:val="0"/>
          <w:sz w:val="22"/>
        </w:rPr>
        <w:t>Assign the driver to the relevant Loading Info or delivery trip before asking the driver to sign in.</w:t>
      </w:r>
    </w:p>
    <w:p>
      <w:pPr>
        <w:pStyle w:val="ListBullet"/>
        <w:spacing w:after="80"/>
      </w:pPr>
      <w:r>
        <w:rPr>
          <w:rFonts w:ascii="Aptos" w:hAnsi="Aptos"/>
          <w:b w:val="0"/>
          <w:sz w:val="22"/>
        </w:rPr>
        <w:t>After first sign-in, open the Driver Mobile area in the ERP and approve the registered device.</w:t>
      </w:r>
    </w:p>
    <w:p>
      <w:pPr>
        <w:pStyle w:val="ListBullet"/>
        <w:spacing w:after="80"/>
      </w:pPr>
      <w:r>
        <w:rPr>
          <w:rFonts w:ascii="Aptos" w:hAnsi="Aptos"/>
          <w:b w:val="0"/>
          <w:sz w:val="22"/>
        </w:rPr>
        <w:t>Monitor active trips and live location through the ERP tracking screens.</w:t>
      </w:r>
    </w:p>
    <w:p>
      <w:pPr>
        <w:pStyle w:val="ListBullet"/>
        <w:spacing w:after="80"/>
      </w:pPr>
      <w:r>
        <w:rPr>
          <w:rFonts w:ascii="Aptos" w:hAnsi="Aptos"/>
          <w:b w:val="0"/>
          <w:sz w:val="22"/>
        </w:rPr>
        <w:t>If a phone is lost, replaced, or no longer authorized, revoke its device approval in the ERP.</w:t>
      </w:r>
    </w:p>
    <w:p>
      <w:pPr>
        <w:pStyle w:val="Heading1"/>
      </w:pPr>
      <w:r>
        <w:rPr>
          <w:rFonts w:ascii="Aptos" w:hAnsi="Aptos"/>
          <w:b/>
          <w:sz w:val="30"/>
        </w:rPr>
        <w:t>Quick Troubleshooting</w:t>
      </w:r>
    </w:p>
    <w:p>
      <w:pPr>
        <w:spacing w:after="140"/>
      </w:pPr>
      <w:r>
        <w:rPr>
          <w:rFonts w:ascii="Aptos" w:hAnsi="Aptos"/>
          <w:b/>
          <w:sz w:val="22"/>
        </w:rPr>
        <w:t>No trips displayed:</w:t>
      </w:r>
      <w:r>
        <w:rPr>
          <w:rFonts w:ascii="Aptos" w:hAnsi="Aptos"/>
          <w:b w:val="0"/>
          <w:sz w:val="22"/>
        </w:rPr>
        <w:t xml:space="preserve"> Ask dispatch to confirm the device is approved and an active trip is assigned to the correct driver.</w:t>
      </w:r>
    </w:p>
    <w:p>
      <w:pPr>
        <w:spacing w:after="140"/>
      </w:pPr>
      <w:r>
        <w:rPr>
          <w:rFonts w:ascii="Aptos" w:hAnsi="Aptos"/>
          <w:b/>
          <w:sz w:val="22"/>
        </w:rPr>
        <w:t>Location not updating:</w:t>
      </w:r>
      <w:r>
        <w:rPr>
          <w:rFonts w:ascii="Aptos" w:hAnsi="Aptos"/>
          <w:b w:val="0"/>
          <w:sz w:val="22"/>
        </w:rPr>
        <w:t xml:space="preserve"> Turn on GPS, check mobile data, allow Precise Location and Allow all the time, then remove battery optimization for the app.</w:t>
      </w:r>
    </w:p>
    <w:p>
      <w:pPr>
        <w:spacing w:after="140"/>
      </w:pPr>
      <w:r>
        <w:rPr>
          <w:rFonts w:ascii="Aptos" w:hAnsi="Aptos"/>
          <w:b/>
          <w:sz w:val="22"/>
        </w:rPr>
        <w:t>Cannot sign in:</w:t>
      </w:r>
      <w:r>
        <w:rPr>
          <w:rFonts w:ascii="Aptos" w:hAnsi="Aptos"/>
          <w:b w:val="0"/>
          <w:sz w:val="22"/>
        </w:rPr>
        <w:t xml:space="preserve"> Check the mobile number and PIN with dispatch, then confirm the server URL is reachable over HTTPS.</w:t>
      </w:r>
    </w:p>
    <w:p>
      <w:pPr>
        <w:spacing w:after="140"/>
      </w:pPr>
      <w:r>
        <w:rPr>
          <w:rFonts w:ascii="Aptos" w:hAnsi="Aptos"/>
          <w:b/>
          <w:sz w:val="22"/>
        </w:rPr>
        <w:t>New or replaced phone:</w:t>
      </w:r>
      <w:r>
        <w:rPr>
          <w:rFonts w:ascii="Aptos" w:hAnsi="Aptos"/>
          <w:b w:val="0"/>
          <w:sz w:val="22"/>
        </w:rPr>
        <w:t xml:space="preserve"> Sign in on the new phone and ask dispatch to approve that device. The old device should be revoked.</w:t>
      </w:r>
    </w:p>
    <w:p>
      <w:pPr>
        <w:pStyle w:val="Heading1"/>
      </w:pPr>
      <w:r>
        <w:rPr>
          <w:rFonts w:ascii="Aptos" w:hAnsi="Aptos"/>
          <w:b/>
          <w:sz w:val="30"/>
        </w:rPr>
        <w:t>Important Operating Rules</w:t>
      </w:r>
    </w:p>
    <w:p>
      <w:pPr>
        <w:pStyle w:val="ListBullet"/>
        <w:spacing w:after="80"/>
      </w:pPr>
      <w:r>
        <w:rPr>
          <w:rFonts w:ascii="Aptos" w:hAnsi="Aptos"/>
          <w:b w:val="0"/>
          <w:sz w:val="22"/>
        </w:rPr>
        <w:t>Use the app only for the trip assigned to the signed-in driver.</w:t>
      </w:r>
    </w:p>
    <w:p>
      <w:pPr>
        <w:pStyle w:val="ListBullet"/>
        <w:spacing w:after="80"/>
      </w:pPr>
      <w:r>
        <w:rPr>
          <w:rFonts w:ascii="Aptos" w:hAnsi="Aptos"/>
          <w:b w:val="0"/>
          <w:sz w:val="22"/>
        </w:rPr>
        <w:t>Keep GPS, data connection, and battery available during active delivery tracking.</w:t>
      </w:r>
    </w:p>
    <w:p>
      <w:pPr>
        <w:pStyle w:val="ListBullet"/>
        <w:spacing w:after="80"/>
      </w:pPr>
      <w:r>
        <w:rPr>
          <w:rFonts w:ascii="Aptos" w:hAnsi="Aptos"/>
          <w:b w:val="0"/>
          <w:sz w:val="22"/>
        </w:rPr>
        <w:t>Report incorrect trip details or a tracking problem to dispatch immediately.</w:t>
      </w:r>
    </w:p>
    <w:p>
      <w:pPr>
        <w:pStyle w:val="ListBullet"/>
        <w:spacing w:after="80"/>
      </w:pPr>
      <w:r>
        <w:rPr>
          <w:rFonts w:ascii="Aptos" w:hAnsi="Aptos"/>
          <w:b w:val="0"/>
          <w:sz w:val="22"/>
        </w:rPr>
        <w:t>The app is for driver operations only; full ERP modules remain accessible only through authorized ERP users.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8"/>
      </w:rPr>
      <w:t>Jaya Logistics Driver App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